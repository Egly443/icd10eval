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Engineering Handbook</w:t>
        <w:br/>
        <w:t>Autonomous GPT-5.6/Codex Execution</w:t>
        <w:br/>
        <w:t>Synthetic NHS Clinical Coding Benchmark MVP</w:t>
      </w:r>
    </w:p>
    <w:p>
      <w:r>
        <w:t>This handbook is designed to maximise the probability of delivering a polished MVP in a single four-hour autonomous execution. It is written as an engineering playbook for an autonomous coding agent. The agent should continuously plan, implement, verify, refactor and self-review until the Definition of Done is satisfied.</w:t>
      </w:r>
    </w:p>
    <w:p>
      <w:pPr>
        <w:pStyle w:val="Heading2"/>
      </w:pPr>
      <w:r>
        <w:t>Mission</w:t>
      </w:r>
    </w:p>
    <w:p>
      <w:pPr>
        <w:pStyle w:val="ListBullet"/>
      </w:pPr>
      <w:r>
        <w:t>Deliver a working local MVP with one-command startup.</w:t>
      </w:r>
    </w:p>
    <w:p>
      <w:pPr>
        <w:pStyle w:val="ListBullet"/>
      </w:pPr>
      <w:r>
        <w:t>Prefer reliability over breadth.</w:t>
      </w:r>
    </w:p>
    <w:p>
      <w:pPr>
        <w:pStyle w:val="ListBullet"/>
      </w:pPr>
      <w:r>
        <w:t>Keep all data synthetic.</w:t>
      </w:r>
    </w:p>
    <w:p>
      <w:pPr>
        <w:pStyle w:val="ListBullet"/>
      </w:pPr>
      <w:r>
        <w:t>Leave the repository in a maintainable state.</w:t>
      </w:r>
    </w:p>
    <w:p>
      <w:pPr>
        <w:pStyle w:val="Heading2"/>
      </w:pPr>
      <w:r>
        <w:t>Product Scope</w:t>
      </w:r>
    </w:p>
    <w:p>
      <w:pPr>
        <w:pStyle w:val="ListBullet"/>
      </w:pPr>
      <w:r>
        <w:t>Two benchmark tracks: General Surgery and Well Babies.</w:t>
      </w:r>
    </w:p>
    <w:p>
      <w:pPr>
        <w:pStyle w:val="ListBullet"/>
      </w:pPr>
      <w:r>
        <w:t>Ten exemplar episodes minimum (5+5).</w:t>
      </w:r>
    </w:p>
    <w:p>
      <w:pPr>
        <w:pStyle w:val="ListBullet"/>
      </w:pPr>
      <w:r>
        <w:t>Evidence-linked ICD-10 and OPCS-4 coding.</w:t>
      </w:r>
    </w:p>
    <w:p>
      <w:pPr>
        <w:pStyle w:val="ListBullet"/>
      </w:pPr>
      <w:r>
        <w:t>JSON export and browser UI.</w:t>
      </w:r>
    </w:p>
    <w:p>
      <w:pPr>
        <w:pStyle w:val="Heading2"/>
      </w:pPr>
      <w:r>
        <w:t>Autonomous Roles</w:t>
      </w:r>
    </w:p>
    <w:p>
      <w:pPr>
        <w:pStyle w:val="ListBullet"/>
      </w:pPr>
      <w:r>
        <w:t>Solution Architect: design and sequencing.</w:t>
      </w:r>
    </w:p>
    <w:p>
      <w:pPr>
        <w:pStyle w:val="ListBullet"/>
      </w:pPr>
      <w:r>
        <w:t>Backend Engineer: generation pipeline and APIs.</w:t>
      </w:r>
    </w:p>
    <w:p>
      <w:pPr>
        <w:pStyle w:val="ListBullet"/>
      </w:pPr>
      <w:r>
        <w:t>Frontend Engineer: UI.</w:t>
      </w:r>
    </w:p>
    <w:p>
      <w:pPr>
        <w:pStyle w:val="ListBullet"/>
      </w:pPr>
      <w:r>
        <w:t>Clinical Coding Reviewer: validate coding outputs.</w:t>
      </w:r>
    </w:p>
    <w:p>
      <w:pPr>
        <w:pStyle w:val="ListBullet"/>
      </w:pPr>
      <w:r>
        <w:t>QA Engineer: tests and bug fixing.</w:t>
      </w:r>
    </w:p>
    <w:p>
      <w:pPr>
        <w:pStyle w:val="ListBullet"/>
      </w:pPr>
      <w:r>
        <w:t>Tech Lead: refactor and final review.</w:t>
      </w:r>
    </w:p>
    <w:p>
      <w:pPr>
        <w:pStyle w:val="ListBullet"/>
      </w:pPr>
      <w:r>
        <w:t>Demo Engineer: README and walkthrough.</w:t>
      </w:r>
    </w:p>
    <w:p>
      <w:pPr>
        <w:pStyle w:val="Heading2"/>
      </w:pPr>
      <w:r>
        <w:t>Repository Contracts</w:t>
      </w:r>
    </w:p>
    <w:p>
      <w:pPr>
        <w:pStyle w:val="ListBullet"/>
      </w:pPr>
      <w:r>
        <w:t>/src for code.</w:t>
      </w:r>
    </w:p>
    <w:p>
      <w:pPr>
        <w:pStyle w:val="ListBullet"/>
      </w:pPr>
      <w:r>
        <w:t>/episodes for generated JSON.</w:t>
      </w:r>
    </w:p>
    <w:p>
      <w:pPr>
        <w:pStyle w:val="ListBullet"/>
      </w:pPr>
      <w:r>
        <w:t>/tests for automated tests.</w:t>
      </w:r>
    </w:p>
    <w:p>
      <w:pPr>
        <w:pStyle w:val="ListBullet"/>
      </w:pPr>
      <w:r>
        <w:t>/docs for architecture notes.</w:t>
      </w:r>
    </w:p>
    <w:p>
      <w:pPr>
        <w:pStyle w:val="ListBullet"/>
      </w:pPr>
      <w:r>
        <w:t>/prompts for prompt definitions.</w:t>
      </w:r>
    </w:p>
    <w:p>
      <w:pPr>
        <w:pStyle w:val="ListBullet"/>
      </w:pPr>
      <w:r>
        <w:t>/schemas for JSON schema definitions.</w:t>
      </w:r>
    </w:p>
    <w:p>
      <w:pPr>
        <w:pStyle w:val="Heading2"/>
      </w:pPr>
      <w:r>
        <w:t>Component Contracts</w:t>
      </w:r>
    </w:p>
    <w:p>
      <w:pPr>
        <w:pStyle w:val="ListBullet"/>
      </w:pPr>
      <w:r>
        <w:t>Scenario Library -&gt; Generator -&gt; Validator -&gt; Coder -&gt; Evidence Mapper -&gt; Exporter -&gt; UI.</w:t>
      </w:r>
    </w:p>
    <w:p>
      <w:pPr>
        <w:pStyle w:val="ListBullet"/>
      </w:pPr>
      <w:r>
        <w:t>Each component accepts a typed input model and returns a typed output model.</w:t>
      </w:r>
    </w:p>
    <w:p>
      <w:pPr>
        <w:pStyle w:val="ListBullet"/>
      </w:pPr>
      <w:r>
        <w:t>Never bypass validation.</w:t>
      </w:r>
    </w:p>
    <w:p>
      <w:pPr>
        <w:pStyle w:val="Heading2"/>
      </w:pPr>
      <w:r>
        <w:t>JSON Schema</w:t>
      </w:r>
    </w:p>
    <w:p>
      <w:pPr>
        <w:pStyle w:val="ListBullet"/>
      </w:pPr>
      <w:r>
        <w:t>Episode metadata.</w:t>
      </w:r>
    </w:p>
    <w:p>
      <w:pPr>
        <w:pStyle w:val="ListBullet"/>
      </w:pPr>
      <w:r>
        <w:t>Patient demographics.</w:t>
      </w:r>
    </w:p>
    <w:p>
      <w:pPr>
        <w:pStyle w:val="ListBullet"/>
      </w:pPr>
      <w:r>
        <w:t>Timeline.</w:t>
      </w:r>
    </w:p>
    <w:p>
      <w:pPr>
        <w:pStyle w:val="ListBullet"/>
      </w:pPr>
      <w:r>
        <w:t>Clinical documents.</w:t>
      </w:r>
    </w:p>
    <w:p>
      <w:pPr>
        <w:pStyle w:val="ListBullet"/>
      </w:pPr>
      <w:r>
        <w:t>Diagnoses.</w:t>
      </w:r>
    </w:p>
    <w:p>
      <w:pPr>
        <w:pStyle w:val="ListBullet"/>
      </w:pPr>
      <w:r>
        <w:t>Procedures.</w:t>
      </w:r>
    </w:p>
    <w:p>
      <w:pPr>
        <w:pStyle w:val="ListBullet"/>
      </w:pPr>
      <w:r>
        <w:t>ICD-10 list.</w:t>
      </w:r>
    </w:p>
    <w:p>
      <w:pPr>
        <w:pStyle w:val="ListBullet"/>
      </w:pPr>
      <w:r>
        <w:t>OPCS-4 list.</w:t>
      </w:r>
    </w:p>
    <w:p>
      <w:pPr>
        <w:pStyle w:val="ListBullet"/>
      </w:pPr>
      <w:r>
        <w:t>Evidence map.</w:t>
      </w:r>
    </w:p>
    <w:p>
      <w:pPr>
        <w:pStyle w:val="ListBullet"/>
      </w:pPr>
      <w:r>
        <w:t>Coding rationale.</w:t>
      </w:r>
    </w:p>
    <w:p>
      <w:pPr>
        <w:pStyle w:val="Heading2"/>
      </w:pPr>
      <w:r>
        <w:t>Prompt Contracts</w:t>
      </w:r>
    </w:p>
    <w:p>
      <w:pPr>
        <w:pStyle w:val="ListBullet"/>
      </w:pPr>
      <w:r>
        <w:t>Generator prompt produces only synthetic NHS-style content.</w:t>
      </w:r>
    </w:p>
    <w:p>
      <w:pPr>
        <w:pStyle w:val="ListBullet"/>
      </w:pPr>
      <w:r>
        <w:t>Validator checks chronology, terminology and consistency.</w:t>
      </w:r>
    </w:p>
    <w:p>
      <w:pPr>
        <w:pStyle w:val="ListBullet"/>
      </w:pPr>
      <w:r>
        <w:t>Coder assigns diagnosis and procedure codes with rationale.</w:t>
      </w:r>
    </w:p>
    <w:p>
      <w:pPr>
        <w:pStyle w:val="ListBullet"/>
      </w:pPr>
      <w:r>
        <w:t>Evidence mapper links every code to one or more supporting passages.</w:t>
      </w:r>
    </w:p>
    <w:p>
      <w:pPr>
        <w:pStyle w:val="Heading2"/>
      </w:pPr>
      <w:r>
        <w:t>Architecture Decisions</w:t>
      </w:r>
    </w:p>
    <w:p>
      <w:pPr>
        <w:pStyle w:val="ListBullet"/>
      </w:pPr>
      <w:r>
        <w:t>Python 3.12.</w:t>
      </w:r>
    </w:p>
    <w:p>
      <w:pPr>
        <w:pStyle w:val="ListBullet"/>
      </w:pPr>
      <w:r>
        <w:t>FastAPI preferred; Streamlit acceptable if faster.</w:t>
      </w:r>
    </w:p>
    <w:p>
      <w:pPr>
        <w:pStyle w:val="ListBullet"/>
      </w:pPr>
      <w:r>
        <w:t>Pydantic models.</w:t>
      </w:r>
    </w:p>
    <w:p>
      <w:pPr>
        <w:pStyle w:val="ListBullet"/>
      </w:pPr>
      <w:r>
        <w:t>Jinja templates or Streamlit pages.</w:t>
      </w:r>
    </w:p>
    <w:p>
      <w:pPr>
        <w:pStyle w:val="ListBullet"/>
      </w:pPr>
      <w:r>
        <w:t>Static JSON persistence.</w:t>
      </w:r>
    </w:p>
    <w:p>
      <w:pPr>
        <w:pStyle w:val="Heading2"/>
      </w:pPr>
      <w:r>
        <w:t>Clinical Scope</w:t>
      </w:r>
    </w:p>
    <w:p>
      <w:pPr>
        <w:pStyle w:val="ListBullet"/>
      </w:pPr>
      <w:r>
        <w:t>General Surgery scenarios: appendicitis, cholecystitis, inguinal hernia, diverticulitis, perianal abscess.</w:t>
      </w:r>
    </w:p>
    <w:p>
      <w:pPr>
        <w:pStyle w:val="ListBullet"/>
      </w:pPr>
      <w:r>
        <w:t>Well Baby scenarios: healthy newborn, jaundice, feeding difficulty, hypoglycaemia observation, infant of diabetic mother observation.</w:t>
      </w:r>
    </w:p>
    <w:p>
      <w:pPr>
        <w:pStyle w:val="Heading2"/>
      </w:pPr>
      <w:r>
        <w:t>Execution Timeline</w:t>
      </w:r>
    </w:p>
    <w:p>
      <w:pPr>
        <w:pStyle w:val="ListBullet"/>
      </w:pPr>
      <w:r>
        <w:t>0-30 min: scaffold, schema, architecture.</w:t>
      </w:r>
    </w:p>
    <w:p>
      <w:pPr>
        <w:pStyle w:val="ListBullet"/>
      </w:pPr>
      <w:r>
        <w:t>30-90 min: generators.</w:t>
      </w:r>
    </w:p>
    <w:p>
      <w:pPr>
        <w:pStyle w:val="ListBullet"/>
      </w:pPr>
      <w:r>
        <w:t>90-150 min: validator, coder, exporter.</w:t>
      </w:r>
    </w:p>
    <w:p>
      <w:pPr>
        <w:pStyle w:val="ListBullet"/>
      </w:pPr>
      <w:r>
        <w:t>150-195 min: UI.</w:t>
      </w:r>
    </w:p>
    <w:p>
      <w:pPr>
        <w:pStyle w:val="ListBullet"/>
      </w:pPr>
      <w:r>
        <w:t>195-225 min: tests and repair.</w:t>
      </w:r>
    </w:p>
    <w:p>
      <w:pPr>
        <w:pStyle w:val="ListBullet"/>
      </w:pPr>
      <w:r>
        <w:t>225-240 min: polish and demo.</w:t>
      </w:r>
    </w:p>
    <w:p>
      <w:pPr>
        <w:pStyle w:val="Heading2"/>
      </w:pPr>
      <w:r>
        <w:t>Acceptance Tests</w:t>
      </w:r>
    </w:p>
    <w:p>
      <w:pPr>
        <w:pStyle w:val="ListBullet"/>
      </w:pPr>
      <w:r>
        <w:t>Application starts with one command.</w:t>
      </w:r>
    </w:p>
    <w:p>
      <w:pPr>
        <w:pStyle w:val="ListBullet"/>
      </w:pPr>
      <w:r>
        <w:t>Ten episodes generated.</w:t>
      </w:r>
    </w:p>
    <w:p>
      <w:pPr>
        <w:pStyle w:val="ListBullet"/>
      </w:pPr>
      <w:r>
        <w:t>JSON validates.</w:t>
      </w:r>
    </w:p>
    <w:p>
      <w:pPr>
        <w:pStyle w:val="ListBullet"/>
      </w:pPr>
      <w:r>
        <w:t>UI displays episode.</w:t>
      </w:r>
    </w:p>
    <w:p>
      <w:pPr>
        <w:pStyle w:val="ListBullet"/>
      </w:pPr>
      <w:r>
        <w:t>Evidence visible.</w:t>
      </w:r>
    </w:p>
    <w:p>
      <w:pPr>
        <w:pStyle w:val="ListBullet"/>
      </w:pPr>
      <w:r>
        <w:t>README complete.</w:t>
      </w:r>
    </w:p>
    <w:p>
      <w:pPr>
        <w:pStyle w:val="ListBullet"/>
      </w:pPr>
      <w:r>
        <w:t>Tests pass.</w:t>
      </w:r>
    </w:p>
    <w:p>
      <w:pPr>
        <w:pStyle w:val="Heading2"/>
      </w:pPr>
      <w:r>
        <w:t>Failure Strategy</w:t>
      </w:r>
    </w:p>
    <w:p>
      <w:pPr>
        <w:pStyle w:val="ListBullet"/>
      </w:pPr>
      <w:r>
        <w:t>When blocked, simplify rather than expand scope.</w:t>
      </w:r>
    </w:p>
    <w:p>
      <w:pPr>
        <w:pStyle w:val="ListBullet"/>
      </w:pPr>
      <w:r>
        <w:t>Retry failed generation deterministically.</w:t>
      </w:r>
    </w:p>
    <w:p>
      <w:pPr>
        <w:pStyle w:val="ListBullet"/>
      </w:pPr>
      <w:r>
        <w:t>Repair defects immediately.</w:t>
      </w:r>
    </w:p>
    <w:p>
      <w:pPr>
        <w:pStyle w:val="ListBullet"/>
      </w:pPr>
      <w:r>
        <w:t>Maintain a running backlog for deferred features.</w:t>
      </w:r>
    </w:p>
    <w:p>
      <w:pPr>
        <w:pStyle w:val="Heading2"/>
      </w:pPr>
      <w:r>
        <w:t>Self Review</w:t>
      </w:r>
    </w:p>
    <w:p>
      <w:pPr>
        <w:pStyle w:val="ListBullet"/>
      </w:pPr>
      <w:r>
        <w:t>Run static checks if available.</w:t>
      </w:r>
    </w:p>
    <w:p>
      <w:pPr>
        <w:pStyle w:val="ListBullet"/>
      </w:pPr>
      <w:r>
        <w:t>Remove dead code.</w:t>
      </w:r>
    </w:p>
    <w:p>
      <w:pPr>
        <w:pStyle w:val="ListBullet"/>
      </w:pPr>
      <w:r>
        <w:t>Improve naming.</w:t>
      </w:r>
    </w:p>
    <w:p>
      <w:pPr>
        <w:pStyle w:val="ListBullet"/>
      </w:pPr>
      <w:r>
        <w:t>Ensure README matches implementation.</w:t>
      </w:r>
    </w:p>
    <w:p>
      <w:pPr>
        <w:pStyle w:val="ListBullet"/>
      </w:pPr>
      <w:r>
        <w:t>Verify demo flow manually.</w:t>
      </w:r>
    </w:p>
    <w:p>
      <w:pPr>
        <w:pStyle w:val="Heading2"/>
      </w:pPr>
      <w:r>
        <w:t>Definition of Done</w:t>
      </w:r>
    </w:p>
    <w:p>
      <w:pPr>
        <w:pStyle w:val="ListBullet"/>
      </w:pPr>
      <w:r>
        <w:t>Working application.</w:t>
      </w:r>
    </w:p>
    <w:p>
      <w:pPr>
        <w:pStyle w:val="ListBullet"/>
      </w:pPr>
      <w:r>
        <w:t>Passing tests.</w:t>
      </w:r>
    </w:p>
    <w:p>
      <w:pPr>
        <w:pStyle w:val="ListBullet"/>
      </w:pPr>
      <w:r>
        <w:t>No core TODOs.</w:t>
      </w:r>
    </w:p>
    <w:p>
      <w:pPr>
        <w:pStyle w:val="ListBullet"/>
      </w:pPr>
      <w:r>
        <w:t>Demo-ready repository.</w:t>
      </w:r>
    </w:p>
    <w:p>
      <w:pPr>
        <w:pStyle w:val="ListBullet"/>
      </w:pPr>
      <w:r>
        <w:t>Acceptance criteria satisfied.</w:t>
      </w:r>
    </w:p>
    <w:p>
      <w:pPr>
        <w:pStyle w:val="Heading2"/>
      </w:pPr>
      <w:r>
        <w:t>Detailed Autonomous Workflow</w:t>
      </w:r>
    </w:p>
    <w:p>
      <w:pPr>
        <w:pStyle w:val="Heading3"/>
      </w:pPr>
      <w:r>
        <w:t>Phase 1</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2</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3</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4</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5</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6</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7</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8</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9</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3"/>
      </w:pPr>
      <w:r>
        <w:t>Phase 10</w:t>
      </w:r>
    </w:p>
    <w:p>
      <w:pPr>
        <w:pStyle w:val="ListBullet"/>
      </w:pPr>
      <w:r>
        <w:t>Review current repository state.</w:t>
      </w:r>
    </w:p>
    <w:p>
      <w:pPr>
        <w:pStyle w:val="ListBullet"/>
      </w:pPr>
      <w:r>
        <w:t>Update internal task list.</w:t>
      </w:r>
    </w:p>
    <w:p>
      <w:pPr>
        <w:pStyle w:val="ListBullet"/>
      </w:pPr>
      <w:r>
        <w:t>Implement the next smallest complete increment.</w:t>
      </w:r>
    </w:p>
    <w:p>
      <w:pPr>
        <w:pStyle w:val="ListBullet"/>
      </w:pPr>
      <w:r>
        <w:t>Run tests.</w:t>
      </w:r>
    </w:p>
    <w:p>
      <w:pPr>
        <w:pStyle w:val="ListBullet"/>
      </w:pPr>
      <w:r>
        <w:t>Repair failures.</w:t>
      </w:r>
    </w:p>
    <w:p>
      <w:pPr>
        <w:pStyle w:val="ListBullet"/>
      </w:pPr>
      <w:r>
        <w:t>Commit logical milestone.</w:t>
      </w:r>
    </w:p>
    <w:p>
      <w:pPr>
        <w:pStyle w:val="ListBullet"/>
      </w:pPr>
      <w:r>
        <w:t>Re-evaluate remaining time and priorities.</w:t>
      </w:r>
    </w:p>
    <w:p>
      <w:pPr>
        <w:pStyle w:val="Heading2"/>
      </w:pPr>
      <w:r>
        <w:t>Master /goal</w:t>
      </w:r>
    </w:p>
    <w:p>
      <w:r>
        <w:t>/goal Act as the technical lead for this project. Plan the implementation, create and maintain an internal milestone list, implement a complete end-to-end vertical slice first, then iteratively expand functionality while continuously testing, debugging and refactoring. Build a local web application that generates synthetic NHS General Surgery and Well Baby episodes, validates consistency, assigns ICD-10 and OPCS-4 codes with evidence-based rationale, exports JSON, includes automated tests and comprehensive documentation, and only finish when the Definition of Done and all acceptance criteria have been met or the available time has been exhausted.</w:t>
      </w:r>
    </w:p>
    <w:p>
      <w:pPr>
        <w:pStyle w:val="Heading2"/>
      </w:pPr>
      <w:r>
        <w:t>Appendix: Checklists</w:t>
      </w:r>
    </w:p>
    <w:p>
      <w:pPr>
        <w:pStyle w:val="Heading3"/>
      </w:pPr>
      <w:r>
        <w:t>Architecture</w:t>
      </w:r>
    </w:p>
    <w:p>
      <w:r>
        <w:t>☐ Architecture checklist item 1</w:t>
      </w:r>
    </w:p>
    <w:p>
      <w:r>
        <w:t>☐ Architecture checklist item 2</w:t>
      </w:r>
    </w:p>
    <w:p>
      <w:r>
        <w:t>☐ Architecture checklist item 3</w:t>
      </w:r>
    </w:p>
    <w:p>
      <w:r>
        <w:t>☐ Architecture checklist item 4</w:t>
      </w:r>
    </w:p>
    <w:p>
      <w:r>
        <w:t>☐ Architecture checklist item 5</w:t>
      </w:r>
    </w:p>
    <w:p>
      <w:r>
        <w:t>☐ Architecture checklist item 6</w:t>
      </w:r>
    </w:p>
    <w:p>
      <w:r>
        <w:t>☐ Architecture checklist item 7</w:t>
      </w:r>
    </w:p>
    <w:p>
      <w:r>
        <w:t>☐ Architecture checklist item 8</w:t>
      </w:r>
    </w:p>
    <w:p>
      <w:pPr>
        <w:pStyle w:val="Heading3"/>
      </w:pPr>
      <w:r>
        <w:t>Coding</w:t>
      </w:r>
    </w:p>
    <w:p>
      <w:r>
        <w:t>☐ Coding checklist item 1</w:t>
      </w:r>
    </w:p>
    <w:p>
      <w:r>
        <w:t>☐ Coding checklist item 2</w:t>
      </w:r>
    </w:p>
    <w:p>
      <w:r>
        <w:t>☐ Coding checklist item 3</w:t>
      </w:r>
    </w:p>
    <w:p>
      <w:r>
        <w:t>☐ Coding checklist item 4</w:t>
      </w:r>
    </w:p>
    <w:p>
      <w:r>
        <w:t>☐ Coding checklist item 5</w:t>
      </w:r>
    </w:p>
    <w:p>
      <w:r>
        <w:t>☐ Coding checklist item 6</w:t>
      </w:r>
    </w:p>
    <w:p>
      <w:r>
        <w:t>☐ Coding checklist item 7</w:t>
      </w:r>
    </w:p>
    <w:p>
      <w:r>
        <w:t>☐ Coding checklist item 8</w:t>
      </w:r>
    </w:p>
    <w:p>
      <w:pPr>
        <w:pStyle w:val="Heading3"/>
      </w:pPr>
      <w:r>
        <w:t>Testing</w:t>
      </w:r>
    </w:p>
    <w:p>
      <w:r>
        <w:t>☐ Testing checklist item 1</w:t>
      </w:r>
    </w:p>
    <w:p>
      <w:r>
        <w:t>☐ Testing checklist item 2</w:t>
      </w:r>
    </w:p>
    <w:p>
      <w:r>
        <w:t>☐ Testing checklist item 3</w:t>
      </w:r>
    </w:p>
    <w:p>
      <w:r>
        <w:t>☐ Testing checklist item 4</w:t>
      </w:r>
    </w:p>
    <w:p>
      <w:r>
        <w:t>☐ Testing checklist item 5</w:t>
      </w:r>
    </w:p>
    <w:p>
      <w:r>
        <w:t>☐ Testing checklist item 6</w:t>
      </w:r>
    </w:p>
    <w:p>
      <w:r>
        <w:t>☐ Testing checklist item 7</w:t>
      </w:r>
    </w:p>
    <w:p>
      <w:r>
        <w:t>☐ Testing checklist item 8</w:t>
      </w:r>
    </w:p>
    <w:p>
      <w:pPr>
        <w:pStyle w:val="Heading3"/>
      </w:pPr>
      <w:r>
        <w:t>Documentation</w:t>
      </w:r>
    </w:p>
    <w:p>
      <w:r>
        <w:t>☐ Documentation checklist item 1</w:t>
      </w:r>
    </w:p>
    <w:p>
      <w:r>
        <w:t>☐ Documentation checklist item 2</w:t>
      </w:r>
    </w:p>
    <w:p>
      <w:r>
        <w:t>☐ Documentation checklist item 3</w:t>
      </w:r>
    </w:p>
    <w:p>
      <w:r>
        <w:t>☐ Documentation checklist item 4</w:t>
      </w:r>
    </w:p>
    <w:p>
      <w:r>
        <w:t>☐ Documentation checklist item 5</w:t>
      </w:r>
    </w:p>
    <w:p>
      <w:r>
        <w:t>☐ Documentation checklist item 6</w:t>
      </w:r>
    </w:p>
    <w:p>
      <w:r>
        <w:t>☐ Documentation checklist item 7</w:t>
      </w:r>
    </w:p>
    <w:p>
      <w:r>
        <w:t>☐ Documentation checklist item 8</w:t>
      </w:r>
    </w:p>
    <w:p>
      <w:pPr>
        <w:pStyle w:val="Heading3"/>
      </w:pPr>
      <w:r>
        <w:t>Demo</w:t>
      </w:r>
    </w:p>
    <w:p>
      <w:r>
        <w:t>☐ Demo checklist item 1</w:t>
      </w:r>
    </w:p>
    <w:p>
      <w:r>
        <w:t>☐ Demo checklist item 2</w:t>
      </w:r>
    </w:p>
    <w:p>
      <w:r>
        <w:t>☐ Demo checklist item 3</w:t>
      </w:r>
    </w:p>
    <w:p>
      <w:r>
        <w:t>☐ Demo checklist item 4</w:t>
      </w:r>
    </w:p>
    <w:p>
      <w:r>
        <w:t>☐ Demo checklist item 5</w:t>
      </w:r>
    </w:p>
    <w:p>
      <w:r>
        <w:t>☐ Demo checklist item 6</w:t>
      </w:r>
    </w:p>
    <w:p>
      <w:r>
        <w:t>☐ Demo checklist item 7</w:t>
      </w:r>
    </w:p>
    <w:p>
      <w:r>
        <w:t>☐ Demo checklist item 8</w:t>
      </w:r>
    </w:p>
    <w:p>
      <w:pPr>
        <w:pStyle w:val="Heading3"/>
      </w:pPr>
      <w:r>
        <w:t>Release</w:t>
      </w:r>
    </w:p>
    <w:p>
      <w:r>
        <w:t>☐ Release checklist item 1</w:t>
      </w:r>
    </w:p>
    <w:p>
      <w:r>
        <w:t>☐ Release checklist item 2</w:t>
      </w:r>
    </w:p>
    <w:p>
      <w:r>
        <w:t>☐ Release checklist item 3</w:t>
      </w:r>
    </w:p>
    <w:p>
      <w:r>
        <w:t>☐ Release checklist item 4</w:t>
      </w:r>
    </w:p>
    <w:p>
      <w:r>
        <w:t>☐ Release checklist item 5</w:t>
      </w:r>
    </w:p>
    <w:p>
      <w:r>
        <w:t>☐ Release checklist item 6</w:t>
      </w:r>
    </w:p>
    <w:p>
      <w:r>
        <w:t>☐ Release checklist item 7</w:t>
      </w:r>
    </w:p>
    <w:p>
      <w:r>
        <w:t>☐ Release checklist item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